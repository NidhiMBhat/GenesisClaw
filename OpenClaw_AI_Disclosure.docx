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AI Usage DISCLOSURE FORM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Team Details</w:t>
      </w:r>
    </w:p>
    <w:p>
      <w:pPr>
        <w:pStyle w:val="Normal"/>
        <w:rPr/>
      </w:pPr>
      <w:r>
        <w:rPr/>
        <w:t>Team Name: Runtime Terror_RVCE</w:t>
      </w:r>
    </w:p>
    <w:p>
      <w:pPr>
        <w:pStyle w:val="Normal"/>
        <w:rPr/>
      </w:pPr>
      <w:r>
        <w:rPr/>
        <w:t>Project / Product Name: GenesisClaw</w:t>
      </w:r>
    </w:p>
    <w:p>
      <w:pPr>
        <w:pStyle w:val="Normal"/>
        <w:rPr/>
      </w:pPr>
      <w:r>
        <w:rPr/>
        <w:t>Organization / Institution (if any): R V College of Engineering</w:t>
      </w:r>
    </w:p>
    <w:p>
      <w:pPr>
        <w:pStyle w:val="Normal"/>
        <w:rPr/>
      </w:pPr>
      <w:r>
        <w:rPr/>
        <w:t>Submission Date: 08.05.2026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AI Usage Declaration</w:t>
      </w:r>
    </w:p>
    <w:p>
      <w:pPr>
        <w:pStyle w:val="Normal"/>
        <w:rPr/>
      </w:pPr>
      <w:r>
        <w:rPr/>
        <w:t xml:space="preserve">Did your team use any Artificial Intelligence (AI) in developing this project?  Yes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Purpose of AI Usage ( Brief Details)</w:t>
      </w:r>
    </w:p>
    <w:p>
      <w:pPr>
        <w:pStyle w:val="Normal"/>
        <w:rPr/>
      </w:pPr>
      <w:r>
        <w:rPr/>
        <w:t xml:space="preserve">Idea generation / brainstorming : Used AI to identify research gaps from academic papers, generate implementation approaches, architecture ideas, and suggest feasible project execution strategies. </w:t>
      </w:r>
    </w:p>
    <w:p>
      <w:pPr>
        <w:pStyle w:val="Normal"/>
        <w:rPr/>
      </w:pPr>
      <w:r>
        <w:rPr/>
        <w:t xml:space="preserve">Code generation or assistance : Used AI for backend API scaffolding, React component assistance, worker orchestration logic, debugging async flows, and integrating Node.js with Python clustering modules. </w:t>
      </w:r>
    </w:p>
    <w:p>
      <w:pPr>
        <w:pStyle w:val="Normal"/>
        <w:rPr/>
      </w:pPr>
      <w:r>
        <w:rPr/>
        <w:t xml:space="preserve">UI / UX design : Used AI to assist in designing the dashboard workflow, live research feed visualization, analyzer interface, and execution-plan viewing experience. </w:t>
      </w:r>
    </w:p>
    <w:p>
      <w:pPr>
        <w:pStyle w:val="Normal"/>
        <w:rPr/>
      </w:pPr>
      <w:r>
        <w:rPr/>
        <w:t xml:space="preserve">Content creation : Used AI to generate technical documentation, project descriptions, architecture explanations, summaries, and presentation material. </w:t>
      </w:r>
    </w:p>
    <w:p>
      <w:pPr>
        <w:pStyle w:val="Normal"/>
        <w:rPr/>
      </w:pPr>
      <w:r>
        <w:rPr/>
        <w:t xml:space="preserve">Data analysis : Used AI and ML clustering techniques to analyze extracted research gaps, remove redundancy, and identify unique high-value problem statements. </w:t>
      </w:r>
    </w:p>
    <w:p>
      <w:pPr>
        <w:pStyle w:val="Normal"/>
        <w:rPr/>
      </w:pPr>
      <w:r>
        <w:rPr/>
        <w:t xml:space="preserve">Testing / debugging : Used AI for debugging API routes, SSE connections, deployment issues, process management, and frontend-backend integration problems. </w:t>
      </w:r>
    </w:p>
    <w:p>
      <w:pPr>
        <w:pStyle w:val="Normal"/>
        <w:rPr/>
      </w:pPr>
      <w:r>
        <w:rPr/>
        <w:t>Other :  Used AI for research paper understanding, GitHub repository contextual enrichment, infrastructure planning, and autonomous execution-plan generation.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Feature Origin Classification ( Please add/delete based on the number of the feature)</w:t>
      </w:r>
    </w:p>
    <w:p>
      <w:pPr>
        <w:pStyle w:val="Normal"/>
        <w:rPr/>
      </w:pPr>
      <w:r>
        <w:rPr/>
        <w:t>1. Feature Name: Dual-Engine Architecture &amp; Autonomous Worker</w:t>
      </w:r>
    </w:p>
    <w:p>
      <w:pPr>
        <w:pStyle w:val="Normal"/>
        <w:rPr/>
      </w:pPr>
      <w:r>
        <w:rPr/>
        <w:t>2. Origin: Self-Generated</w:t>
      </w:r>
    </w:p>
    <w:p>
      <w:pPr>
        <w:pStyle w:val="Normal"/>
        <w:rPr/>
      </w:pPr>
      <w:r>
        <w:rPr/>
        <w:t>3. Description: * Details: We manually designed and engineered the decoupled Node.js architecture separating the Express API (server.js) from the background daemon (openclaw-worker.js).</w:t>
      </w:r>
    </w:p>
    <w:p>
      <w:pPr>
        <w:pStyle w:val="Normal"/>
        <w:rPr/>
      </w:pPr>
      <w:r>
        <w:rPr/>
        <w:t>AI Tools/Platform Used: AI chat assistant (for DevOps).</w:t>
      </w:r>
    </w:p>
    <w:p>
      <w:pPr>
        <w:pStyle w:val="Normal"/>
        <w:rPr/>
      </w:pPr>
      <w:r>
        <w:rPr/>
        <w:t>Prompt Used: "What are the exact gcloud and pm2 commands to keep a dual-engine Node app running continuously on a GCP Compute Engine instance?"</w:t>
      </w:r>
    </w:p>
    <w:p>
      <w:pPr>
        <w:pStyle w:val="Normal"/>
        <w:rPr/>
      </w:pPr>
      <w:r>
        <w:rPr/>
        <w:t>Output Summary: Provided the Linux deployment commands and firewall configuration steps.</w:t>
      </w:r>
    </w:p>
    <w:p>
      <w:pPr>
        <w:pStyle w:val="Normal"/>
        <w:rPr/>
      </w:pPr>
      <w:r>
        <w:rPr/>
        <w:t>Modification: We manually applied these commands to spin up the cloud environment and set up secure tunneling (ngrok) to bypass browser Mixed Content blocks.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Feature Name: AI Gap Extraction &amp; Execution Planner</w:t>
      </w:r>
    </w:p>
    <w:p>
      <w:pPr>
        <w:pStyle w:val="Normal"/>
        <w:rPr/>
      </w:pPr>
      <w:r>
        <w:rPr/>
        <w:t>2. Origin: AI-Generated (Cognitive Engine) / Both (Integration)</w:t>
      </w:r>
    </w:p>
    <w:p>
      <w:pPr>
        <w:pStyle w:val="Normal"/>
        <w:rPr/>
      </w:pPr>
      <w:r>
        <w:rPr/>
        <w:t>3. Description: * Details: The core reasoning engine of GenesisClaw.</w:t>
      </w:r>
    </w:p>
    <w:p>
      <w:pPr>
        <w:pStyle w:val="Normal"/>
        <w:rPr/>
      </w:pPr>
      <w:r>
        <w:rPr/>
        <w:t xml:space="preserve">AI Tools/Platform Used: </w:t>
      </w:r>
      <w:r>
        <w:rPr/>
        <w:t>Groq API</w:t>
      </w:r>
      <w:r>
        <w:rPr/>
        <w:t>.</w:t>
      </w:r>
    </w:p>
    <w:p>
      <w:pPr>
        <w:pStyle w:val="Normal"/>
        <w:rPr/>
      </w:pPr>
      <w:r>
        <w:rPr/>
        <w:t>Prompt Used: (System Prompt) "Analyze this arXiv abstract. Extract unique research gaps and output them in a strict JSON schema. Then, act as a software architect and generate a 24-hour hackathon execution plan, layered architecture, and role delegations based on these gaps."</w:t>
      </w:r>
    </w:p>
    <w:p>
      <w:pPr>
        <w:pStyle w:val="Normal"/>
        <w:rPr/>
      </w:pPr>
      <w:r>
        <w:rPr/>
        <w:t>Output Summary: A raw JSON payload containing the clustered gaps, confidence scores, and timeline blocks.</w:t>
      </w:r>
    </w:p>
    <w:p>
      <w:pPr>
        <w:pStyle w:val="Normal"/>
        <w:rPr/>
      </w:pPr>
      <w:r>
        <w:rPr/>
        <w:t>Modification: We wrote the pipeline.js and execution-planner.js logic to orchestrate this flow, handle API rate limiting, and validate the JSON schema so the server doesn't crash on bad outputs.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Feature Name: Python ML Clustering (dev2_module.py)</w:t>
      </w:r>
    </w:p>
    <w:p>
      <w:pPr>
        <w:pStyle w:val="Normal"/>
        <w:rPr/>
      </w:pPr>
      <w:r>
        <w:rPr/>
        <w:t>2. Origin: Both</w:t>
      </w:r>
    </w:p>
    <w:p>
      <w:pPr>
        <w:pStyle w:val="Normal"/>
        <w:rPr/>
      </w:pPr>
      <w:r>
        <w:rPr/>
        <w:t>3. Description: * Details: The script that removes redundant research gaps before passing them to the planner.</w:t>
      </w:r>
    </w:p>
    <w:p>
      <w:pPr>
        <w:pStyle w:val="Normal"/>
        <w:rPr/>
      </w:pPr>
      <w:r>
        <w:rPr/>
        <w:t>AI Tools/Platform Used: AI chat assistant.</w:t>
      </w:r>
    </w:p>
    <w:p>
      <w:pPr>
        <w:pStyle w:val="Normal"/>
        <w:rPr/>
      </w:pPr>
      <w:r>
        <w:rPr/>
        <w:t>Prompt Used: "Write a Python script that takes an array of JSON research gaps, clusters similar items using NLP, and returns the unique gaps."</w:t>
      </w:r>
    </w:p>
    <w:p>
      <w:pPr>
        <w:pStyle w:val="Normal"/>
        <w:rPr/>
      </w:pPr>
      <w:r>
        <w:rPr/>
        <w:t>Output Summary: Generated the base Python clustering logic.</w:t>
      </w:r>
    </w:p>
    <w:p>
      <w:pPr>
        <w:pStyle w:val="Normal"/>
        <w:rPr/>
      </w:pPr>
      <w:r>
        <w:rPr/>
        <w:t>Modification: We integrated this directly into our Node pipeline using execSync. We manually debugged and modified the OS-specific execution commands (python vs python3) to ensure it worked across both our local Windows environments and the Linux GCP server.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Feature Name: Real-Time React Dashboard (SSE)</w:t>
      </w:r>
    </w:p>
    <w:p>
      <w:pPr>
        <w:pStyle w:val="Normal"/>
        <w:rPr/>
      </w:pPr>
      <w:r>
        <w:rPr/>
        <w:t>2. Origin: Both</w:t>
      </w:r>
    </w:p>
    <w:p>
      <w:pPr>
        <w:pStyle w:val="Normal"/>
        <w:rPr/>
      </w:pPr>
      <w:r>
        <w:rPr/>
        <w:t>3. Description: * Details: The frontend Command Center displaying the live feed and analyzer UI.</w:t>
      </w:r>
    </w:p>
    <w:p>
      <w:pPr>
        <w:pStyle w:val="Normal"/>
        <w:rPr/>
      </w:pPr>
      <w:r>
        <w:rPr/>
        <w:t>AI Tools/Platform Used: AI chat assistant (for debugging).</w:t>
      </w:r>
    </w:p>
    <w:p>
      <w:pPr>
        <w:pStyle w:val="Normal"/>
        <w:rPr/>
      </w:pPr>
      <w:r>
        <w:rPr/>
        <w:t>Prompt Used: "Why is my React app throwing a 500 Internal Server Error when generating plans, and how do I fix the 'Settings is not defined' white screen?"</w:t>
      </w:r>
    </w:p>
    <w:p>
      <w:pPr>
        <w:pStyle w:val="Normal"/>
        <w:rPr/>
      </w:pPr>
      <w:r>
        <w:rPr/>
        <w:t>Output Summary: Identified missing lucide-react imports and traced the 500 error back to the backend Python execution failure.</w:t>
      </w:r>
    </w:p>
    <w:p>
      <w:pPr>
        <w:pStyle w:val="Normal"/>
        <w:rPr/>
      </w:pPr>
      <w:r>
        <w:rPr/>
        <w:t>Modification: We manually built the UI layout, state management, and the Server-Sent Events (SSE) listener to update the live stream, using AI purely as a pair-programmer to unblock syntax errors.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Ethical &amp; Compliance Confirmation</w:t>
      </w:r>
    </w:p>
    <w:p>
      <w:pPr>
        <w:pStyle w:val="Normal"/>
        <w:rPr/>
      </w:pPr>
      <w:r>
        <w:rPr/>
        <w:t xml:space="preserve">AI usage complies with guidelines and policies.  </w:t>
      </w:r>
      <w:r>
        <w:rPr>
          <w:b/>
          <w:bCs/>
        </w:rPr>
        <w:t>Yes</w:t>
      </w:r>
    </w:p>
    <w:p>
      <w:pPr>
        <w:pStyle w:val="Normal"/>
        <w:rPr/>
      </w:pPr>
      <w:r>
        <w:rPr/>
        <w:t xml:space="preserve">No proprietary or copyrighted data misused. </w:t>
      </w:r>
      <w:r>
        <w:rPr>
          <w:b/>
          <w:bCs/>
        </w:rPr>
        <w:t>I Agree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/>
        <w:t xml:space="preserve">6. </w:t>
      </w:r>
      <w:r>
        <w:rPr>
          <w:b/>
          <w:bCs/>
        </w:rPr>
        <w:t>Declaration &amp; Sign-Off</w:t>
      </w:r>
    </w:p>
    <w:p>
      <w:pPr>
        <w:pStyle w:val="Normal"/>
        <w:rPr/>
      </w:pPr>
      <w:r>
        <w:rPr/>
        <w:t>Name of Team Representative: Gouri S Nayak</w:t>
      </w:r>
    </w:p>
    <w:p>
      <w:pPr>
        <w:pStyle w:val="Normal"/>
        <w:rPr/>
      </w:pPr>
      <w:r>
        <w:rPr/>
        <w:t>Role: Leader</w:t>
      </w:r>
    </w:p>
    <w:p>
      <w:pPr>
        <w:pStyle w:val="Normal"/>
        <w:rPr/>
      </w:pPr>
      <w:r>
        <w:rPr/>
        <w:t>Signature:</w:t>
      </w:r>
    </w:p>
    <w:p>
      <w:pPr>
        <w:pStyle w:val="Normal"/>
        <w:rPr/>
      </w:pPr>
      <w:r>
        <w:rPr/>
        <w:t>Date: 08.05.2026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426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4</Pages>
  <Words>689</Words>
  <Characters>4096</Characters>
  <CharactersWithSpaces>4742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2026-04-27T09:43:00Z</dcterms:created>
  <dc:creator>Prakhar</dc:creator>
  <dc:description>generated by python-docx</dc:description>
  <dc:language>en-IN</dc:language>
  <cp:lastModifiedBy/>
  <dcterms:modified xsi:type="dcterms:W3CDTF">2026-05-08T23:45:54Z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